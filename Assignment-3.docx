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3: Python Fundamentals</w:t>
      </w:r>
    </w:p>
    <w:p>
      <w:pPr>
        <w:pStyle w:val="Heading2"/>
      </w:pPr>
      <w:r>
        <w:t>1. Calculator</w:t>
      </w:r>
    </w:p>
    <w:p>
      <w:r>
        <w:rPr>
          <w:rFonts w:ascii="Courier New" w:hAnsi="Courier New"/>
          <w:sz w:val="18"/>
        </w:rPr>
        <w:t># Calculator Program</w:t>
        <w:br/>
        <w:t>num1=float(input("Enter first number: "))</w:t>
        <w:br/>
        <w:t>num2=float(input("Enter second number: "))</w:t>
        <w:br/>
        <w:t>print("\nSelect Operation")</w:t>
        <w:br/>
        <w:t>print("1. Addition")</w:t>
        <w:br/>
        <w:t>print("2. Subtraction")</w:t>
        <w:br/>
        <w:t>print("3. Multiplication")</w:t>
        <w:br/>
        <w:t>print("4. Division")</w:t>
        <w:br/>
        <w:t>choice=input("Enter your choice (1-4): ")</w:t>
        <w:br/>
        <w:t>if choice=='1':</w:t>
        <w:br/>
        <w:t xml:space="preserve">    print("Result =",num1+num2)</w:t>
        <w:br/>
        <w:t>elif choice=='2':</w:t>
        <w:br/>
        <w:t xml:space="preserve">    print("Result =",num1-num2)</w:t>
        <w:br/>
        <w:t>elif choice=='3':</w:t>
        <w:br/>
        <w:t xml:space="preserve">    print("Result =",num1*num2)</w:t>
        <w:br/>
        <w:t>elif choice=='4':</w:t>
        <w:br/>
        <w:t xml:space="preserve">    if num2!=0:</w:t>
        <w:br/>
        <w:t xml:space="preserve">        print("Result =",num1/num2)</w:t>
        <w:br/>
        <w:t xml:space="preserve">    else:</w:t>
        <w:br/>
        <w:t xml:space="preserve">        print("Division by zero is not possible.")</w:t>
        <w:br/>
        <w:t>else:</w:t>
        <w:br/>
        <w:t xml:space="preserve">    print("Invalid Choice!")</w:t>
      </w:r>
    </w:p>
    <w:p>
      <w:r>
        <w:t>Sample Output Screenshot:</w:t>
      </w:r>
    </w:p>
    <w:p>
      <w:r>
        <w:drawing>
          <wp:inline xmlns:a="http://schemas.openxmlformats.org/drawingml/2006/main" xmlns:pic="http://schemas.openxmlformats.org/drawingml/2006/picture">
            <wp:extent cx="50800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Fibonacci Series</w:t>
      </w:r>
    </w:p>
    <w:p>
      <w:r>
        <w:rPr>
          <w:rFonts w:ascii="Courier New" w:hAnsi="Courier New"/>
          <w:sz w:val="18"/>
        </w:rPr>
        <w:t>n=int(input("Enter the number of terms: "))</w:t>
        <w:br/>
        <w:t>a,b=0,1</w:t>
        <w:br/>
        <w:t>print("Fibonacci Series:")</w:t>
        <w:br/>
        <w:t>for i in range(n):</w:t>
        <w:br/>
        <w:t xml:space="preserve">    print(a,end=" ")</w:t>
        <w:br/>
        <w:t xml:space="preserve">    a,b=b,a+b</w:t>
      </w:r>
    </w:p>
    <w:p>
      <w:r>
        <w:t>Sample Output Screenshot:</w:t>
      </w:r>
    </w:p>
    <w:p>
      <w:r>
        <w:drawing>
          <wp:inline xmlns:a="http://schemas.openxmlformats.org/drawingml/2006/main" xmlns:pic="http://schemas.openxmlformats.org/drawingml/2006/picture">
            <wp:extent cx="5080000" cy="64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Prime Number Check</w:t>
      </w:r>
    </w:p>
    <w:p>
      <w:r>
        <w:rPr>
          <w:rFonts w:ascii="Courier New" w:hAnsi="Courier New"/>
          <w:sz w:val="18"/>
        </w:rPr>
        <w:t>num=int(input("Enter a number: "))</w:t>
        <w:br/>
        <w:t>if num&gt;1:</w:t>
        <w:br/>
        <w:t xml:space="preserve">    for i in range(2,num):</w:t>
        <w:br/>
        <w:t xml:space="preserve">        if num%i==0:</w:t>
        <w:br/>
        <w:t xml:space="preserve">            print(num,"is not a Prime Number.")</w:t>
        <w:br/>
        <w:t xml:space="preserve">            break</w:t>
        <w:br/>
        <w:t xml:space="preserve">    else:</w:t>
        <w:br/>
        <w:t xml:space="preserve">        print(num,"is a Prime Number.")</w:t>
        <w:br/>
        <w:t>else:</w:t>
        <w:br/>
        <w:t xml:space="preserve">    print(num,"is not a Prime Number.")</w:t>
      </w:r>
    </w:p>
    <w:p>
      <w:r>
        <w:t>Sample Output Screenshot:</w:t>
      </w:r>
    </w:p>
    <w:p>
      <w:r>
        <w:drawing>
          <wp:inline xmlns:a="http://schemas.openxmlformats.org/drawingml/2006/main" xmlns:pic="http://schemas.openxmlformats.org/drawingml/2006/picture">
            <wp:extent cx="5080000" cy="495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Palindrome Check</w:t>
      </w:r>
    </w:p>
    <w:p>
      <w:r>
        <w:rPr>
          <w:rFonts w:ascii="Courier New" w:hAnsi="Courier New"/>
          <w:sz w:val="18"/>
        </w:rPr>
        <w:t>text=input("Enter a string: ")</w:t>
        <w:br/>
        <w:t>if text==text[::-1]:</w:t>
        <w:br/>
        <w:t xml:space="preserve">    print(text,"is a Palindrome.")</w:t>
        <w:br/>
        <w:t>else:</w:t>
        <w:br/>
        <w:t xml:space="preserve">    print(text,"is not a Palindrome.")</w:t>
      </w:r>
    </w:p>
    <w:p>
      <w:r>
        <w:t>Sample Output Screenshot:</w:t>
      </w:r>
    </w:p>
    <w:p>
      <w:r>
        <w:drawing>
          <wp:inline xmlns:a="http://schemas.openxmlformats.org/drawingml/2006/main" xmlns:pic="http://schemas.openxmlformats.org/drawingml/2006/picture">
            <wp:extent cx="5080000" cy="495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Student Grade Calculator</w:t>
      </w:r>
    </w:p>
    <w:p>
      <w:r>
        <w:rPr>
          <w:rFonts w:ascii="Courier New" w:hAnsi="Courier New"/>
          <w:sz w:val="18"/>
        </w:rPr>
        <w:t>name=input("Enter Student Name: ")</w:t>
        <w:br/>
        <w:t>m1=float(input("Enter marks of Subject 1: "))</w:t>
        <w:br/>
        <w:t>m2=float(input("Enter marks of Subject 2: "))</w:t>
        <w:br/>
        <w:t>m3=float(input("Enter marks of Subject 3: "))</w:t>
        <w:br/>
        <w:t>total=m1+m2+m3</w:t>
        <w:br/>
        <w:t>percentage=total/3</w:t>
        <w:br/>
        <w:t>print("\nStudent Name:",name)</w:t>
        <w:br/>
        <w:t>print("Total Marks:",total)</w:t>
        <w:br/>
        <w:t>print("Percentage:",percentage)</w:t>
        <w:br/>
        <w:t>if percentage&gt;=90:</w:t>
        <w:br/>
        <w:t xml:space="preserve">    print("Grade: A+")</w:t>
        <w:br/>
        <w:t>elif percentage&gt;=80:</w:t>
        <w:br/>
        <w:t xml:space="preserve">    print("Grade: A")</w:t>
        <w:br/>
        <w:t>elif percentage&gt;=70:</w:t>
        <w:br/>
        <w:t xml:space="preserve">    print("Grade: B")</w:t>
        <w:br/>
        <w:t>elif percentage&gt;=60:</w:t>
        <w:br/>
        <w:t xml:space="preserve">    print("Grade: C")</w:t>
        <w:br/>
        <w:t>elif percentage&gt;=50:</w:t>
        <w:br/>
        <w:t xml:space="preserve">    print("Grade: D")</w:t>
        <w:br/>
        <w:t>else:</w:t>
        <w:br/>
        <w:t xml:space="preserve">    print("Grade: F")</w:t>
      </w:r>
    </w:p>
    <w:p>
      <w:r>
        <w:t>Sample Output Screenshot:</w:t>
      </w:r>
    </w:p>
    <w:p>
      <w:r>
        <w:drawing>
          <wp:inline xmlns:a="http://schemas.openxmlformats.org/drawingml/2006/main" xmlns:pic="http://schemas.openxmlformats.org/drawingml/2006/picture">
            <wp:extent cx="5080000" cy="1562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56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Object-Oriented Programming</w:t>
      </w:r>
    </w:p>
    <w:p>
      <w:r>
        <w:rPr>
          <w:rFonts w:ascii="Courier New" w:hAnsi="Courier New"/>
          <w:sz w:val="18"/>
        </w:rPr>
        <w:t>class Student:</w:t>
        <w:br/>
        <w:t xml:space="preserve">    def __init__(self,name,age,course):</w:t>
        <w:br/>
        <w:t xml:space="preserve">        self.name=name</w:t>
        <w:br/>
        <w:t xml:space="preserve">        self.age=age</w:t>
        <w:br/>
        <w:t xml:space="preserve">        self.course=course</w:t>
        <w:br/>
        <w:t xml:space="preserve">    def display(self):</w:t>
        <w:br/>
        <w:t xml:space="preserve">        print("\nStudent Details")</w:t>
        <w:br/>
        <w:t xml:space="preserve">        print("Name:",self.name)</w:t>
        <w:br/>
        <w:t xml:space="preserve">        print("Age:",self.age)</w:t>
        <w:br/>
        <w:t xml:space="preserve">        print("Course:",self.course)</w:t>
        <w:br/>
        <w:t>name=input("Enter Student Name: ")</w:t>
        <w:br/>
        <w:t>age=int(input("Enter Age: "))</w:t>
        <w:br/>
        <w:t>course=input("Enter Course: ")</w:t>
        <w:br/>
        <w:t>student=Student(name,age,course)</w:t>
        <w:br/>
        <w:t>student.display()</w:t>
      </w:r>
    </w:p>
    <w:p>
      <w:r>
        <w:t>Sample Output Screenshot:</w:t>
      </w:r>
    </w:p>
    <w:p>
      <w:r>
        <w:drawing>
          <wp:inline xmlns:a="http://schemas.openxmlformats.org/drawingml/2006/main" xmlns:pic="http://schemas.openxmlformats.org/drawingml/2006/picture">
            <wp:extent cx="5080000" cy="1409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40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